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/>
          <w:b/>
          <w:i w:val="0"/>
          <w:sz w:val="40"/>
        </w:rPr>
        <w:t>JOHN DOE</w:t>
      </w:r>
    </w:p>
    <w:p>
      <w:pPr>
        <w:jc w:val="center"/>
      </w:pPr>
      <w:r>
        <w:rPr>
          <w:rFonts w:ascii="Arial" w:hAnsi="Arial" w:cs="Arial"/>
          <w:b w:val="0"/>
          <w:i w:val="0"/>
          <w:sz w:val="20"/>
        </w:rPr>
        <w:t>+44 7000 000000  |  1 Example Street, Anytown, AB1 2CD  |  JOHN.DOE@EMAIL.COM</w:t>
      </w:r>
    </w:p>
    <w:p>
      <w:pPr>
        <w:spacing w:before="200" w:after="60"/>
        <w:pBdr>
          <w:bottom w:val="single" w:sz="6" w:space="1" w:color="808080"/>
        </w:pBdr>
      </w:pPr>
      <w:r>
        <w:rPr>
          <w:rFonts w:ascii="Arial" w:hAnsi="Arial" w:cs="Arial"/>
          <w:b/>
          <w:i w:val="0"/>
          <w:sz w:val="22"/>
        </w:rPr>
        <w:t>EDUCATION</w:t>
      </w:r>
    </w:p>
    <w:p>
      <w:pPr>
        <w:tabs>
          <w:tab w:pos="9014" w:val="right"/>
        </w:tabs>
      </w:pPr>
      <w:r>
        <w:rPr>
          <w:rFonts w:ascii="Arial" w:hAnsi="Arial" w:cs="Arial"/>
          <w:b/>
          <w:i w:val="0"/>
          <w:sz w:val="22"/>
        </w:rPr>
        <w:t>Example University, MMath Mathematics</w:t>
      </w:r>
      <w:r>
        <w:tab/>
      </w:r>
      <w:r>
        <w:rPr>
          <w:rFonts w:ascii="Arial" w:hAnsi="Arial" w:cs="Arial"/>
          <w:b w:val="0"/>
          <w:i/>
          <w:sz w:val="22"/>
        </w:rPr>
        <w:t>Sep 20XX – Jul 20XX</w:t>
      </w:r>
    </w:p>
    <w:p>
      <w:pPr>
        <w:pStyle w:val="ListBullet"/>
        <w:spacing w:after="20"/>
      </w:pPr>
      <w:r>
        <w:rPr>
          <w:rFonts w:ascii="Arial" w:hAnsi="Arial" w:cs="Arial"/>
          <w:b w:val="0"/>
          <w:i w:val="0"/>
          <w:sz w:val="20"/>
        </w:rPr>
        <w:t>Predicted / achieved First Class Honours (XX% overall).</w:t>
      </w:r>
    </w:p>
    <w:p>
      <w:pPr>
        <w:pStyle w:val="ListBullet"/>
        <w:spacing w:after="20"/>
      </w:pPr>
      <w:r>
        <w:rPr>
          <w:rFonts w:ascii="Arial" w:hAnsi="Arial" w:cs="Arial"/>
          <w:b w:val="0"/>
          <w:i w:val="0"/>
          <w:sz w:val="20"/>
        </w:rPr>
        <w:t>Year [N] modules: [Probability] (XX%), [Stochastic Processes] (XX%), [Computational X] (XX%).</w:t>
      </w:r>
    </w:p>
    <w:p>
      <w:pPr>
        <w:pStyle w:val="ListBullet"/>
        <w:spacing w:after="20"/>
      </w:pPr>
      <w:r>
        <w:rPr>
          <w:rFonts w:ascii="Arial" w:hAnsi="Arial" w:cs="Arial"/>
          <w:b w:val="0"/>
          <w:i w:val="0"/>
          <w:sz w:val="20"/>
        </w:rPr>
        <w:t>Relevant coursework: [a project or dissertation in one line — what you built and the result].</w:t>
      </w:r>
    </w:p>
    <w:p>
      <w:pPr>
        <w:tabs>
          <w:tab w:pos="9014" w:val="right"/>
        </w:tabs>
      </w:pPr>
      <w:r>
        <w:rPr>
          <w:rFonts w:ascii="Arial" w:hAnsi="Arial" w:cs="Arial"/>
          <w:b/>
          <w:i w:val="0"/>
          <w:sz w:val="22"/>
        </w:rPr>
        <w:t>Example Sixth Form College</w:t>
      </w:r>
      <w:r>
        <w:tab/>
      </w:r>
      <w:r>
        <w:rPr>
          <w:rFonts w:ascii="Arial" w:hAnsi="Arial" w:cs="Arial"/>
          <w:b w:val="0"/>
          <w:i/>
          <w:sz w:val="22"/>
        </w:rPr>
        <w:t>Sep 20XX – Aug 20XX</w:t>
      </w:r>
    </w:p>
    <w:p>
      <w:pPr>
        <w:pStyle w:val="ListBullet"/>
        <w:spacing w:after="20"/>
      </w:pPr>
      <w:r>
        <w:rPr>
          <w:rFonts w:ascii="Arial" w:hAnsi="Arial" w:cs="Arial"/>
          <w:b w:val="0"/>
          <w:i w:val="0"/>
          <w:sz w:val="20"/>
        </w:rPr>
        <w:t>A Levels: Mathematics (A*), Further Mathematics (A*), [Third subject] (A*).</w:t>
      </w:r>
    </w:p>
    <w:p>
      <w:pPr>
        <w:tabs>
          <w:tab w:pos="9014" w:val="right"/>
        </w:tabs>
      </w:pPr>
      <w:r>
        <w:rPr>
          <w:rFonts w:ascii="Arial" w:hAnsi="Arial" w:cs="Arial"/>
          <w:b/>
          <w:i w:val="0"/>
          <w:sz w:val="22"/>
        </w:rPr>
        <w:t>Example Secondary School</w:t>
      </w:r>
      <w:r>
        <w:tab/>
      </w:r>
      <w:r>
        <w:rPr>
          <w:rFonts w:ascii="Arial" w:hAnsi="Arial" w:cs="Arial"/>
          <w:b w:val="0"/>
          <w:i/>
          <w:sz w:val="22"/>
        </w:rPr>
        <w:t>Sep 20XX – Aug 20XX</w:t>
      </w:r>
    </w:p>
    <w:p>
      <w:pPr>
        <w:pStyle w:val="ListBullet"/>
        <w:spacing w:after="20"/>
      </w:pPr>
      <w:r>
        <w:rPr>
          <w:rFonts w:ascii="Arial" w:hAnsi="Arial" w:cs="Arial"/>
          <w:b w:val="0"/>
          <w:i w:val="0"/>
          <w:sz w:val="20"/>
        </w:rPr>
        <w:t>GCSEs: [N] grade 9s including Mathematics, Sciences and Further Mathematics.</w:t>
      </w:r>
    </w:p>
    <w:p>
      <w:pPr>
        <w:spacing w:before="200" w:after="60"/>
        <w:pBdr>
          <w:bottom w:val="single" w:sz="6" w:space="1" w:color="808080"/>
        </w:pBdr>
      </w:pPr>
      <w:r>
        <w:rPr>
          <w:rFonts w:ascii="Arial" w:hAnsi="Arial" w:cs="Arial"/>
          <w:b/>
          <w:i w:val="0"/>
          <w:sz w:val="22"/>
        </w:rPr>
        <w:t>WORK EXPERIENCE</w:t>
      </w:r>
    </w:p>
    <w:p>
      <w:pPr>
        <w:tabs>
          <w:tab w:pos="9014" w:val="right"/>
        </w:tabs>
      </w:pPr>
      <w:r>
        <w:rPr>
          <w:rFonts w:ascii="Arial" w:hAnsi="Arial" w:cs="Arial"/>
          <w:b/>
          <w:i w:val="0"/>
          <w:sz w:val="22"/>
        </w:rPr>
        <w:t>Example Firm</w:t>
      </w:r>
      <w:r>
        <w:tab/>
      </w:r>
      <w:r>
        <w:rPr>
          <w:rFonts w:ascii="Arial" w:hAnsi="Arial" w:cs="Arial"/>
          <w:b/>
          <w:i w:val="0"/>
          <w:sz w:val="22"/>
        </w:rPr>
        <w:t>City, Country</w:t>
      </w:r>
    </w:p>
    <w:p>
      <w:pPr>
        <w:tabs>
          <w:tab w:pos="9014" w:val="right"/>
        </w:tabs>
      </w:pPr>
      <w:r>
        <w:rPr>
          <w:rFonts w:ascii="Arial" w:hAnsi="Arial" w:cs="Arial"/>
          <w:b w:val="0"/>
          <w:i/>
          <w:sz w:val="20"/>
        </w:rPr>
        <w:t>Insight / Internship Programme</w:t>
      </w:r>
      <w:r>
        <w:tab/>
      </w:r>
      <w:r>
        <w:rPr>
          <w:rFonts w:ascii="Arial" w:hAnsi="Arial" w:cs="Arial"/>
          <w:b w:val="0"/>
          <w:i/>
          <w:sz w:val="20"/>
        </w:rPr>
        <w:t>Month 20XX</w:t>
      </w:r>
    </w:p>
    <w:p>
      <w:pPr>
        <w:pStyle w:val="ListBullet"/>
        <w:spacing w:after="20"/>
      </w:pPr>
      <w:r>
        <w:rPr>
          <w:rFonts w:ascii="Arial" w:hAnsi="Arial" w:cs="Arial"/>
          <w:b w:val="0"/>
          <w:i w:val="0"/>
          <w:sz w:val="20"/>
        </w:rPr>
        <w:t>[What you did, with a number: e.g. built a model that did X, reducing Y by Z%.]</w:t>
      </w:r>
    </w:p>
    <w:p>
      <w:pPr>
        <w:pStyle w:val="ListBullet"/>
        <w:spacing w:after="20"/>
      </w:pPr>
      <w:r>
        <w:rPr>
          <w:rFonts w:ascii="Arial" w:hAnsi="Arial" w:cs="Arial"/>
          <w:b w:val="0"/>
          <w:i w:val="0"/>
          <w:sz w:val="20"/>
        </w:rPr>
        <w:t>[A second concrete contribution — start with a verb, quantify the outcome.]</w:t>
      </w:r>
    </w:p>
    <w:p>
      <w:pPr>
        <w:pStyle w:val="ListBullet"/>
        <w:spacing w:after="20"/>
      </w:pPr>
      <w:r>
        <w:rPr>
          <w:rFonts w:ascii="Arial" w:hAnsi="Arial" w:cs="Arial"/>
          <w:b w:val="0"/>
          <w:i w:val="0"/>
          <w:sz w:val="20"/>
        </w:rPr>
        <w:t>[A result a reader can picture — what changed because you were there.]</w:t>
      </w:r>
    </w:p>
    <w:p>
      <w:pPr>
        <w:tabs>
          <w:tab w:pos="9014" w:val="right"/>
        </w:tabs>
      </w:pPr>
      <w:r>
        <w:rPr>
          <w:rFonts w:ascii="Arial" w:hAnsi="Arial" w:cs="Arial"/>
          <w:b/>
          <w:i w:val="0"/>
          <w:sz w:val="22"/>
        </w:rPr>
        <w:t>Example Tutoring Company</w:t>
      </w:r>
      <w:r>
        <w:tab/>
      </w:r>
      <w:r>
        <w:rPr>
          <w:rFonts w:ascii="Arial" w:hAnsi="Arial" w:cs="Arial"/>
          <w:b/>
          <w:i w:val="0"/>
          <w:sz w:val="22"/>
        </w:rPr>
        <w:t>Remote, Country</w:t>
      </w:r>
    </w:p>
    <w:p>
      <w:pPr>
        <w:tabs>
          <w:tab w:pos="9014" w:val="right"/>
        </w:tabs>
      </w:pPr>
      <w:r>
        <w:rPr>
          <w:rFonts w:ascii="Arial" w:hAnsi="Arial" w:cs="Arial"/>
          <w:b w:val="0"/>
          <w:i/>
          <w:sz w:val="20"/>
        </w:rPr>
        <w:t>Part-time Maths Tutor</w:t>
      </w:r>
      <w:r>
        <w:tab/>
      </w:r>
      <w:r>
        <w:rPr>
          <w:rFonts w:ascii="Arial" w:hAnsi="Arial" w:cs="Arial"/>
          <w:b w:val="0"/>
          <w:i/>
          <w:sz w:val="20"/>
        </w:rPr>
        <w:t>Month 20XX – Present</w:t>
      </w:r>
    </w:p>
    <w:p>
      <w:pPr>
        <w:pStyle w:val="ListBullet"/>
        <w:spacing w:after="20"/>
      </w:pPr>
      <w:r>
        <w:rPr>
          <w:rFonts w:ascii="Arial" w:hAnsi="Arial" w:cs="Arial"/>
          <w:b w:val="0"/>
          <w:i w:val="0"/>
          <w:sz w:val="20"/>
        </w:rPr>
        <w:t>Taught [N] GCSE/A-level students; [outcome — grades improved, retention, etc.].</w:t>
      </w:r>
    </w:p>
    <w:p>
      <w:pPr>
        <w:pStyle w:val="ListBullet"/>
        <w:spacing w:after="20"/>
      </w:pPr>
      <w:r>
        <w:rPr>
          <w:rFonts w:ascii="Arial" w:hAnsi="Arial" w:cs="Arial"/>
          <w:b w:val="0"/>
          <w:i w:val="0"/>
          <w:sz w:val="20"/>
        </w:rPr>
        <w:t>[Planned and delivered tailored lessons — one line on impact.]</w:t>
      </w:r>
    </w:p>
    <w:p>
      <w:pPr>
        <w:tabs>
          <w:tab w:pos="9014" w:val="right"/>
        </w:tabs>
      </w:pPr>
      <w:r>
        <w:rPr>
          <w:rFonts w:ascii="Arial" w:hAnsi="Arial" w:cs="Arial"/>
          <w:b/>
          <w:i w:val="0"/>
          <w:sz w:val="22"/>
        </w:rPr>
        <w:t>Example Employer</w:t>
      </w:r>
      <w:r>
        <w:tab/>
      </w:r>
      <w:r>
        <w:rPr>
          <w:rFonts w:ascii="Arial" w:hAnsi="Arial" w:cs="Arial"/>
          <w:b/>
          <w:i w:val="0"/>
          <w:sz w:val="22"/>
        </w:rPr>
        <w:t>City, Country</w:t>
      </w:r>
    </w:p>
    <w:p>
      <w:pPr>
        <w:tabs>
          <w:tab w:pos="9014" w:val="right"/>
        </w:tabs>
      </w:pPr>
      <w:r>
        <w:rPr>
          <w:rFonts w:ascii="Arial" w:hAnsi="Arial" w:cs="Arial"/>
          <w:b w:val="0"/>
          <w:i/>
          <w:sz w:val="20"/>
        </w:rPr>
        <w:t>Part-time Role</w:t>
      </w:r>
      <w:r>
        <w:tab/>
      </w:r>
      <w:r>
        <w:rPr>
          <w:rFonts w:ascii="Arial" w:hAnsi="Arial" w:cs="Arial"/>
          <w:b w:val="0"/>
          <w:i/>
          <w:sz w:val="20"/>
        </w:rPr>
        <w:t>Month 20XX – Month 20XX</w:t>
      </w:r>
    </w:p>
    <w:p>
      <w:pPr>
        <w:pStyle w:val="ListBullet"/>
        <w:spacing w:after="20"/>
      </w:pPr>
      <w:r>
        <w:rPr>
          <w:rFonts w:ascii="Arial" w:hAnsi="Arial" w:cs="Arial"/>
          <w:b w:val="0"/>
          <w:i w:val="0"/>
          <w:sz w:val="20"/>
        </w:rPr>
        <w:t>[An achievement, ideally with a superlative or a number.]</w:t>
      </w:r>
    </w:p>
    <w:p>
      <w:pPr>
        <w:pStyle w:val="ListBullet"/>
        <w:spacing w:after="20"/>
      </w:pPr>
      <w:r>
        <w:rPr>
          <w:rFonts w:ascii="Arial" w:hAnsi="Arial" w:cs="Arial"/>
          <w:b w:val="0"/>
          <w:i w:val="0"/>
          <w:sz w:val="20"/>
        </w:rPr>
        <w:t>[A responsibility that shows reliability or initiative.]</w:t>
      </w:r>
    </w:p>
    <w:p>
      <w:pPr>
        <w:spacing w:before="200" w:after="60"/>
        <w:pBdr>
          <w:bottom w:val="single" w:sz="6" w:space="1" w:color="808080"/>
        </w:pBdr>
      </w:pPr>
      <w:r>
        <w:rPr>
          <w:rFonts w:ascii="Arial" w:hAnsi="Arial" w:cs="Arial"/>
          <w:b/>
          <w:i w:val="0"/>
          <w:sz w:val="22"/>
        </w:rPr>
        <w:t>POSITIONS OF RESPONSIBILITY</w:t>
      </w:r>
    </w:p>
    <w:p>
      <w:pPr>
        <w:tabs>
          <w:tab w:pos="9014" w:val="right"/>
        </w:tabs>
      </w:pPr>
      <w:r>
        <w:rPr>
          <w:rFonts w:ascii="Arial" w:hAnsi="Arial" w:cs="Arial"/>
          <w:b/>
          <w:i w:val="0"/>
          <w:sz w:val="22"/>
        </w:rPr>
        <w:t>Example Society / Sports Club</w:t>
      </w:r>
      <w:r>
        <w:tab/>
      </w:r>
      <w:r>
        <w:rPr>
          <w:rFonts w:ascii="Arial" w:hAnsi="Arial" w:cs="Arial"/>
          <w:b/>
          <w:i w:val="0"/>
          <w:sz w:val="22"/>
        </w:rPr>
        <w:t>City, Country</w:t>
      </w:r>
    </w:p>
    <w:p>
      <w:pPr>
        <w:tabs>
          <w:tab w:pos="9014" w:val="right"/>
        </w:tabs>
      </w:pPr>
      <w:r>
        <w:rPr>
          <w:rFonts w:ascii="Arial" w:hAnsi="Arial" w:cs="Arial"/>
          <w:b w:val="0"/>
          <w:i/>
          <w:sz w:val="20"/>
        </w:rPr>
        <w:t>Committee Role (e.g. President)</w:t>
      </w:r>
      <w:r>
        <w:tab/>
      </w:r>
      <w:r>
        <w:rPr>
          <w:rFonts w:ascii="Arial" w:hAnsi="Arial" w:cs="Arial"/>
          <w:b w:val="0"/>
          <w:i/>
          <w:sz w:val="20"/>
        </w:rPr>
        <w:t>Month 20XX – Present</w:t>
      </w:r>
    </w:p>
    <w:p>
      <w:pPr>
        <w:pStyle w:val="ListBullet"/>
        <w:spacing w:after="20"/>
      </w:pPr>
      <w:r>
        <w:rPr>
          <w:rFonts w:ascii="Arial" w:hAnsi="Arial" w:cs="Arial"/>
          <w:b w:val="0"/>
          <w:i w:val="0"/>
          <w:sz w:val="20"/>
        </w:rPr>
        <w:t>[Elected/appointed how, and what you were responsible for.]</w:t>
      </w:r>
    </w:p>
    <w:p>
      <w:pPr>
        <w:pStyle w:val="ListBullet"/>
        <w:spacing w:after="20"/>
      </w:pPr>
      <w:r>
        <w:rPr>
          <w:rFonts w:ascii="Arial" w:hAnsi="Arial" w:cs="Arial"/>
          <w:b w:val="0"/>
          <w:i w:val="0"/>
          <w:sz w:val="20"/>
        </w:rPr>
        <w:t>[Something you organised or improved, with the result.]</w:t>
      </w:r>
    </w:p>
    <w:p>
      <w:pPr>
        <w:tabs>
          <w:tab w:pos="9014" w:val="right"/>
        </w:tabs>
      </w:pPr>
      <w:r>
        <w:rPr>
          <w:rFonts w:ascii="Arial" w:hAnsi="Arial" w:cs="Arial"/>
          <w:b/>
          <w:i w:val="0"/>
          <w:sz w:val="22"/>
        </w:rPr>
        <w:t>Example School</w:t>
      </w:r>
      <w:r>
        <w:tab/>
      </w:r>
      <w:r>
        <w:rPr>
          <w:rFonts w:ascii="Arial" w:hAnsi="Arial" w:cs="Arial"/>
          <w:b/>
          <w:i w:val="0"/>
          <w:sz w:val="22"/>
        </w:rPr>
        <w:t>City, Country</w:t>
      </w:r>
    </w:p>
    <w:p>
      <w:pPr>
        <w:tabs>
          <w:tab w:pos="9014" w:val="right"/>
        </w:tabs>
      </w:pPr>
      <w:r>
        <w:rPr>
          <w:rFonts w:ascii="Arial" w:hAnsi="Arial" w:cs="Arial"/>
          <w:b w:val="0"/>
          <w:i/>
          <w:sz w:val="20"/>
        </w:rPr>
        <w:t>Leadership Role (e.g. Head Student)</w:t>
      </w:r>
      <w:r>
        <w:tab/>
      </w:r>
      <w:r>
        <w:rPr>
          <w:rFonts w:ascii="Arial" w:hAnsi="Arial" w:cs="Arial"/>
          <w:b w:val="0"/>
          <w:i/>
          <w:sz w:val="20"/>
        </w:rPr>
        <w:t>Month 20XX – Month 20XX</w:t>
      </w:r>
    </w:p>
    <w:p>
      <w:pPr>
        <w:pStyle w:val="ListBullet"/>
        <w:spacing w:after="20"/>
      </w:pPr>
      <w:r>
        <w:rPr>
          <w:rFonts w:ascii="Arial" w:hAnsi="Arial" w:cs="Arial"/>
          <w:b w:val="0"/>
          <w:i w:val="0"/>
          <w:sz w:val="20"/>
        </w:rPr>
        <w:t>[A leadership or public-speaking responsibility, in one line.]</w:t>
      </w:r>
    </w:p>
    <w:p>
      <w:pPr>
        <w:spacing w:before="200" w:after="60"/>
        <w:pBdr>
          <w:bottom w:val="single" w:sz="6" w:space="1" w:color="808080"/>
        </w:pBdr>
      </w:pPr>
      <w:r>
        <w:rPr>
          <w:rFonts w:ascii="Arial" w:hAnsi="Arial" w:cs="Arial"/>
          <w:b/>
          <w:i w:val="0"/>
          <w:sz w:val="22"/>
        </w:rPr>
        <w:t>ACHIEVEMENTS, INTERESTS, AND SKILLS</w:t>
      </w:r>
    </w:p>
    <w:p>
      <w:pPr>
        <w:pStyle w:val="ListBullet"/>
        <w:spacing w:after="20"/>
      </w:pPr>
      <w:r>
        <w:rPr>
          <w:rFonts w:ascii="Arial" w:hAnsi="Arial" w:cs="Arial"/>
          <w:b w:val="0"/>
          <w:i w:val="0"/>
          <w:sz w:val="20"/>
        </w:rPr>
        <w:t>Programming: Python (NumPy, pandas), [C++ / SQL / R], LaTeX, Git.</w:t>
      </w:r>
    </w:p>
    <w:p>
      <w:pPr>
        <w:pStyle w:val="ListBullet"/>
        <w:spacing w:after="20"/>
      </w:pPr>
      <w:r>
        <w:rPr>
          <w:rFonts w:ascii="Arial" w:hAnsi="Arial" w:cs="Arial"/>
          <w:b w:val="0"/>
          <w:i w:val="0"/>
          <w:sz w:val="20"/>
        </w:rPr>
        <w:t>Competitions: [UKMT Gold / Senior Kangaroo / olympiad], [other measurable result].</w:t>
      </w:r>
    </w:p>
    <w:p>
      <w:pPr>
        <w:pStyle w:val="ListBullet"/>
        <w:spacing w:after="20"/>
      </w:pPr>
      <w:r>
        <w:rPr>
          <w:rFonts w:ascii="Arial" w:hAnsi="Arial" w:cs="Arial"/>
          <w:b w:val="0"/>
          <w:i w:val="0"/>
          <w:sz w:val="20"/>
        </w:rPr>
        <w:t>Games: [chess rating / poker / bridge — anything with a concrete level].</w:t>
      </w:r>
    </w:p>
    <w:p>
      <w:pPr>
        <w:pStyle w:val="ListBullet"/>
        <w:spacing w:after="20"/>
      </w:pPr>
      <w:r>
        <w:rPr>
          <w:rFonts w:ascii="Arial" w:hAnsi="Arial" w:cs="Arial"/>
          <w:b w:val="0"/>
          <w:i w:val="0"/>
          <w:sz w:val="20"/>
        </w:rPr>
        <w:t>Languages: English (native), [other] ([level]).</w:t>
      </w:r>
    </w:p>
    <w:p>
      <w:pPr>
        <w:pStyle w:val="ListBullet"/>
        <w:spacing w:after="20"/>
      </w:pPr>
      <w:r>
        <w:rPr>
          <w:rFonts w:ascii="Arial" w:hAnsi="Arial" w:cs="Arial"/>
          <w:b w:val="0"/>
          <w:i w:val="0"/>
          <w:sz w:val="20"/>
        </w:rPr>
        <w:t>Interests: [music grade, sport to a level, anything that shows commitment and ranking].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